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Aditya Rao</w:t>
      </w:r>
    </w:p>
    <w:p>
      <w:r>
        <w:t>aditya.rao@email.com</w:t>
      </w:r>
    </w:p>
    <w:p>
      <w:pPr>
        <w:pStyle w:val="Heading2"/>
      </w:pPr>
      <w:r>
        <w:t>Professional Summary</w:t>
      </w:r>
    </w:p>
    <w:p>
      <w:r>
        <w:t>Cybersecurity analyst experienced in threat detection and Linux systems.</w:t>
      </w:r>
    </w:p>
    <w:p>
      <w:pPr>
        <w:pStyle w:val="Heading2"/>
      </w:pPr>
      <w:r>
        <w:t>Skills</w:t>
      </w:r>
    </w:p>
    <w:p>
      <w:r>
        <w:t>Cybersecurity, Linux, Networking, Penetration Testing</w:t>
      </w:r>
    </w:p>
    <w:p>
      <w:pPr>
        <w:pStyle w:val="Heading2"/>
      </w:pPr>
      <w:r>
        <w:t>Education</w:t>
      </w:r>
    </w:p>
    <w:p>
      <w:r>
        <w:t>B.Tech Cybersecurity — SRM University</w:t>
      </w:r>
    </w:p>
    <w:p>
      <w:pPr>
        <w:pStyle w:val="Heading2"/>
      </w:pPr>
      <w:r>
        <w:t>Experience</w:t>
      </w:r>
    </w:p>
    <w:p>
      <w:r>
        <w:t>• Security Analyst — Cisco</w:t>
      </w:r>
    </w:p>
    <w:p>
      <w:r>
        <w:t>• SOC Intern — Deloitte</w:t>
      </w:r>
    </w:p>
    <w:p>
      <w:pPr>
        <w:pStyle w:val="Heading2"/>
      </w:pPr>
      <w:r>
        <w:t>Projects</w:t>
      </w:r>
    </w:p>
    <w:p>
      <w:r>
        <w:t>• Threat Detection Automation</w:t>
      </w:r>
    </w:p>
    <w:p>
      <w:r>
        <w:t>• Vulnerability Scanner Tool</w:t>
      </w:r>
    </w:p>
    <w:p>
      <w:pPr>
        <w:pStyle w:val="Heading2"/>
      </w:pPr>
      <w:r>
        <w:t>Certifications</w:t>
      </w:r>
    </w:p>
    <w:p>
      <w:r>
        <w:t>• CEH</w:t>
      </w:r>
    </w:p>
    <w:p>
      <w:r>
        <w:t>• CompTIA Security+</w:t>
      </w:r>
    </w:p>
    <w:p>
      <w:pPr>
        <w:pStyle w:val="Heading2"/>
      </w:pPr>
      <w:r>
        <w:t>Internships</w:t>
      </w:r>
    </w:p>
    <w:p>
      <w:r>
        <w:t>• Cisco Internship</w:t>
      </w:r>
    </w:p>
    <w:p>
      <w:pPr>
        <w:pStyle w:val="Heading2"/>
      </w:pPr>
      <w:r>
        <w:t>Noise / Parsing Test</w:t>
      </w:r>
    </w:p>
    <w:p>
      <w:r>
        <w:t>Extra whitespace test...</w:t>
      </w:r>
    </w:p>
    <w:p>
      <w:r>
        <w:t>Resume version v2.3-draft</w:t>
      </w:r>
    </w:p>
    <w:p>
      <w:r>
        <w:t>Extra whitespace test...</w:t>
      </w:r>
    </w:p>
    <w:p>
      <w:r>
        <w:t>Resume version v2.3-draft</w:t>
      </w:r>
    </w:p>
    <w:p>
      <w:r>
        <w:t>Extra whitespace test...</w:t>
      </w:r>
    </w:p>
    <w:p>
      <w:r>
        <w:t>Random text: 123-ABC-!@#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
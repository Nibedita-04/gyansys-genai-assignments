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Sneha Kapoor</w:t>
      </w:r>
    </w:p>
    <w:p>
      <w:r>
        <w:t>sneha.kapoor@email.com</w:t>
      </w:r>
    </w:p>
    <w:p>
      <w:pPr>
        <w:pStyle w:val="Heading2"/>
      </w:pPr>
      <w:r>
        <w:t>Professional Summary</w:t>
      </w:r>
    </w:p>
    <w:p>
      <w:r>
        <w:t>Digital marketer skilled in SEO, branding, and content growth.</w:t>
      </w:r>
    </w:p>
    <w:p>
      <w:pPr>
        <w:pStyle w:val="Heading2"/>
      </w:pPr>
      <w:r>
        <w:t>Skills</w:t>
      </w:r>
    </w:p>
    <w:p>
      <w:r>
        <w:t>SEO, Google Analytics, Content Strategy, Social Media Marketing</w:t>
      </w:r>
    </w:p>
    <w:p>
      <w:pPr>
        <w:pStyle w:val="Heading2"/>
      </w:pPr>
      <w:r>
        <w:t>Education</w:t>
      </w:r>
    </w:p>
    <w:p>
      <w:r>
        <w:t>MBA Marketing — IIM Bangalore</w:t>
      </w:r>
    </w:p>
    <w:p>
      <w:pPr>
        <w:pStyle w:val="Heading2"/>
      </w:pPr>
      <w:r>
        <w:t>Experience</w:t>
      </w:r>
    </w:p>
    <w:p>
      <w:r>
        <w:t>• Marketing Executive — Zomato</w:t>
      </w:r>
    </w:p>
    <w:p>
      <w:r>
        <w:t>• Brand Strategist — Startup</w:t>
      </w:r>
    </w:p>
    <w:p>
      <w:pPr>
        <w:pStyle w:val="Heading2"/>
      </w:pPr>
      <w:r>
        <w:t>Projects</w:t>
      </w:r>
    </w:p>
    <w:p>
      <w:r>
        <w:t>• Growth Campaign Analytics</w:t>
      </w:r>
    </w:p>
    <w:p>
      <w:r>
        <w:t>• Influencer Marketing Dashboard</w:t>
      </w:r>
    </w:p>
    <w:p>
      <w:pPr>
        <w:pStyle w:val="Heading2"/>
      </w:pPr>
      <w:r>
        <w:t>Certifications</w:t>
      </w:r>
    </w:p>
    <w:p>
      <w:r>
        <w:t>• Google Marketing Platform</w:t>
      </w:r>
    </w:p>
    <w:p>
      <w:pPr>
        <w:pStyle w:val="Heading2"/>
      </w:pPr>
      <w:r>
        <w:t>Internships</w:t>
      </w:r>
    </w:p>
    <w:p>
      <w:r>
        <w:t>• Marketing Internship — Swiggy</w:t>
      </w:r>
    </w:p>
    <w:p>
      <w:pPr>
        <w:pStyle w:val="Heading2"/>
      </w:pPr>
      <w:r>
        <w:t>Noise / Parsing Test</w:t>
      </w:r>
    </w:p>
    <w:p>
      <w:r>
        <w:t>Extra whitespace test...</w:t>
      </w:r>
    </w:p>
    <w:p>
      <w:r>
        <w:t>Random text: 123-ABC-!@#</w:t>
      </w:r>
    </w:p>
    <w:p>
      <w:r>
        <w:t>Extra whitespace test...</w:t>
      </w:r>
    </w:p>
    <w:p>
      <w:r>
        <w:t>Resume version v2.3-draft</w:t>
      </w:r>
    </w:p>
    <w:p>
      <w:r>
        <w:t>Random text: 123-ABC-!@#</w:t>
      </w:r>
    </w:p>
    <w:p>
      <w:r>
        <w:t>Random text: 123-ABC-!@#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
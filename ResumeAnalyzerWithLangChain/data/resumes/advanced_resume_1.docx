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Mehta</w:t>
      </w:r>
    </w:p>
    <w:p>
      <w:r>
        <w:t>aarav.mehta@email.com</w:t>
      </w:r>
    </w:p>
    <w:p>
      <w:pPr>
        <w:pStyle w:val="Heading2"/>
      </w:pPr>
      <w:r>
        <w:t>Professional Summary</w:t>
      </w:r>
    </w:p>
    <w:p>
      <w:r>
        <w:t>Data analyst with experience in ML, analytics dashboards, and business intelligence.</w:t>
      </w:r>
    </w:p>
    <w:p>
      <w:pPr>
        <w:pStyle w:val="Heading2"/>
      </w:pPr>
      <w:r>
        <w:t>Skills</w:t>
      </w:r>
    </w:p>
    <w:p>
      <w:r>
        <w:t>Python, Pandas, SQL, Power BI, Machine Learning, Statistics</w:t>
      </w:r>
    </w:p>
    <w:p>
      <w:pPr>
        <w:pStyle w:val="Heading2"/>
      </w:pPr>
      <w:r>
        <w:t>Education</w:t>
      </w:r>
    </w:p>
    <w:p>
      <w:r>
        <w:t>B.Tech in Computer Science — IIT Delhi (2020–2024)</w:t>
      </w:r>
    </w:p>
    <w:p>
      <w:pPr>
        <w:pStyle w:val="Heading2"/>
      </w:pPr>
      <w:r>
        <w:t>Experience</w:t>
      </w:r>
    </w:p>
    <w:p>
      <w:r>
        <w:t>• Data Analyst Intern — Infosys (2023–2024): Built dashboards and automated reports.</w:t>
      </w:r>
    </w:p>
    <w:p>
      <w:r>
        <w:t>• Research Assistant — IIT Delhi (2022–2023): Worked on predictive analytics.</w:t>
      </w:r>
    </w:p>
    <w:p>
      <w:pPr>
        <w:pStyle w:val="Heading2"/>
      </w:pPr>
      <w:r>
        <w:t>Projects</w:t>
      </w:r>
    </w:p>
    <w:p>
      <w:r>
        <w:t>• Resume Skill Extractor using LangChain &amp; LLMs</w:t>
      </w:r>
    </w:p>
    <w:p>
      <w:r>
        <w:t>• Insurance Fraud Detection using ML</w:t>
      </w:r>
    </w:p>
    <w:p>
      <w:pPr>
        <w:pStyle w:val="Heading2"/>
      </w:pPr>
      <w:r>
        <w:t>Certifications</w:t>
      </w:r>
    </w:p>
    <w:p>
      <w:r>
        <w:t>• Google Data Analytics Certificate</w:t>
      </w:r>
    </w:p>
    <w:p>
      <w:r>
        <w:t>• IBM Machine Learning</w:t>
      </w:r>
    </w:p>
    <w:p>
      <w:pPr>
        <w:pStyle w:val="Heading2"/>
      </w:pPr>
      <w:r>
        <w:t>Internships</w:t>
      </w:r>
    </w:p>
    <w:p>
      <w:r>
        <w:t>• Infosys Summer Internship (2023)</w:t>
      </w:r>
    </w:p>
    <w:p>
      <w:pPr>
        <w:pStyle w:val="Heading2"/>
      </w:pPr>
      <w:r>
        <w:t>Noise / Parsing Test</w:t>
      </w:r>
    </w:p>
    <w:p>
      <w:r>
        <w:t>Note: Candidate enjoys hackathons &amp; open-source.</w:t>
      </w:r>
    </w:p>
    <w:p>
      <w:r>
        <w:t>Extra whitespace test...</w:t>
      </w:r>
    </w:p>
    <w:p>
      <w:r>
        <w:t>Note: Candidate enjoys hackathons &amp; open-source.</w:t>
      </w:r>
    </w:p>
    <w:p>
      <w:r>
        <w:t>Extra whitespace test...</w:t>
      </w:r>
    </w:p>
    <w:p>
      <w:r>
        <w:t>Note: Candidate enjoys hackathons &amp; open-source.</w:t>
      </w:r>
    </w:p>
    <w:p>
      <w:r>
        <w:t>Extra whitespace test...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
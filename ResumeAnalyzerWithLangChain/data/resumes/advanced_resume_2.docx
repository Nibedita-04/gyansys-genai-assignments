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priya.sharma@email.com</w:t>
      </w:r>
    </w:p>
    <w:p>
      <w:pPr>
        <w:pStyle w:val="Heading2"/>
      </w:pPr>
      <w:r>
        <w:t>Professional Summary</w:t>
      </w:r>
    </w:p>
    <w:p>
      <w:r>
        <w:t>Backend developer specializing in Java, APIs, and scalable systems.</w:t>
      </w:r>
    </w:p>
    <w:p>
      <w:pPr>
        <w:pStyle w:val="Heading2"/>
      </w:pPr>
      <w:r>
        <w:t>Skills</w:t>
      </w:r>
    </w:p>
    <w:p>
      <w:r>
        <w:t>Java, Spring Boot, REST APIs, MySQL, Docker, Git</w:t>
      </w:r>
    </w:p>
    <w:p>
      <w:pPr>
        <w:pStyle w:val="Heading2"/>
      </w:pPr>
      <w:r>
        <w:t>Education</w:t>
      </w:r>
    </w:p>
    <w:p>
      <w:r>
        <w:t>B.Tech in IT — NIT Trichy (2020–2024)</w:t>
      </w:r>
    </w:p>
    <w:p>
      <w:pPr>
        <w:pStyle w:val="Heading2"/>
      </w:pPr>
      <w:r>
        <w:t>Experience</w:t>
      </w:r>
    </w:p>
    <w:p>
      <w:r>
        <w:t>• Backend Engineer — TCS (2022–2024)</w:t>
      </w:r>
    </w:p>
    <w:p>
      <w:r>
        <w:t>• Freelance API Developer (2021–2022)</w:t>
      </w:r>
    </w:p>
    <w:p>
      <w:pPr>
        <w:pStyle w:val="Heading2"/>
      </w:pPr>
      <w:r>
        <w:t>Projects</w:t>
      </w:r>
    </w:p>
    <w:p>
      <w:r>
        <w:t>• E-commerce Backend System</w:t>
      </w:r>
    </w:p>
    <w:p>
      <w:r>
        <w:t>• Microservices Payment Gateway</w:t>
      </w:r>
    </w:p>
    <w:p>
      <w:pPr>
        <w:pStyle w:val="Heading2"/>
      </w:pPr>
      <w:r>
        <w:t>Certifications</w:t>
      </w:r>
    </w:p>
    <w:p>
      <w:r>
        <w:t>• Oracle Java Certification</w:t>
      </w:r>
    </w:p>
    <w:p>
      <w:r>
        <w:t>• AWS Cloud Practitioner</w:t>
      </w:r>
    </w:p>
    <w:p>
      <w:pPr>
        <w:pStyle w:val="Heading2"/>
      </w:pPr>
      <w:r>
        <w:t>Internships</w:t>
      </w:r>
    </w:p>
    <w:p>
      <w:r>
        <w:t>• TCS Internship (2023)</w:t>
      </w:r>
    </w:p>
    <w:p>
      <w:pPr>
        <w:pStyle w:val="Heading2"/>
      </w:pPr>
      <w:r>
        <w:t>Noise / Parsing Test</w:t>
      </w:r>
    </w:p>
    <w:p>
      <w:r>
        <w:t>Resume version v2.3-draft</w:t>
      </w:r>
    </w:p>
    <w:p>
      <w:r>
        <w:t>Resume version v2.3-draft</w:t>
      </w:r>
    </w:p>
    <w:p>
      <w:r>
        <w:t>Note: Candidate enjoys hackathons &amp; open-source.</w:t>
      </w:r>
    </w:p>
    <w:p>
      <w:r>
        <w:t>Random text: 123-ABC-!@#</w:t>
      </w:r>
    </w:p>
    <w:p>
      <w:r>
        <w:t>Parsing test — skill?? Python++ ML??</w:t>
      </w:r>
    </w:p>
    <w:p>
      <w:r>
        <w:t>Parsing test — skill?? Python++ ML??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
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Rohan Verma</w:t>
      </w:r>
    </w:p>
    <w:p>
      <w:r>
        <w:t>rohan.verma@email.com</w:t>
      </w:r>
    </w:p>
    <w:p>
      <w:pPr>
        <w:pStyle w:val="Heading2"/>
      </w:pPr>
      <w:r>
        <w:t>Professional Summary</w:t>
      </w:r>
    </w:p>
    <w:p>
      <w:r>
        <w:t>Frontend engineer focused on React, UX optimization, and UI performance.</w:t>
      </w:r>
    </w:p>
    <w:p>
      <w:pPr>
        <w:pStyle w:val="Heading2"/>
      </w:pPr>
      <w:r>
        <w:t>Skills</w:t>
      </w:r>
    </w:p>
    <w:p>
      <w:r>
        <w:t>React, JavaScript, HTML, CSS, Tailwind, UI/UX</w:t>
      </w:r>
    </w:p>
    <w:p>
      <w:pPr>
        <w:pStyle w:val="Heading2"/>
      </w:pPr>
      <w:r>
        <w:t>Education</w:t>
      </w:r>
    </w:p>
    <w:p>
      <w:r>
        <w:t>B.Tech CSE — VIT Vellore</w:t>
      </w:r>
    </w:p>
    <w:p>
      <w:pPr>
        <w:pStyle w:val="Heading2"/>
      </w:pPr>
      <w:r>
        <w:t>Experience</w:t>
      </w:r>
    </w:p>
    <w:p>
      <w:r>
        <w:t>• Frontend Developer — Wipro (2023–2024)</w:t>
      </w:r>
    </w:p>
    <w:p>
      <w:r>
        <w:t>• UI Designer — Freelance (2021–2022)</w:t>
      </w:r>
    </w:p>
    <w:p>
      <w:pPr>
        <w:pStyle w:val="Heading2"/>
      </w:pPr>
      <w:r>
        <w:t>Projects</w:t>
      </w:r>
    </w:p>
    <w:p>
      <w:r>
        <w:t>• Portfolio Builder Web App</w:t>
      </w:r>
    </w:p>
    <w:p>
      <w:r>
        <w:t>• AI-Powered Resume Builder</w:t>
      </w:r>
    </w:p>
    <w:p>
      <w:pPr>
        <w:pStyle w:val="Heading2"/>
      </w:pPr>
      <w:r>
        <w:t>Certifications</w:t>
      </w:r>
    </w:p>
    <w:p>
      <w:r>
        <w:t>• Meta Frontend Certificate</w:t>
      </w:r>
    </w:p>
    <w:p>
      <w:pPr>
        <w:pStyle w:val="Heading2"/>
      </w:pPr>
      <w:r>
        <w:t>Internships</w:t>
      </w:r>
    </w:p>
    <w:p>
      <w:r>
        <w:t>• Wipro Internship</w:t>
      </w:r>
    </w:p>
    <w:p>
      <w:pPr>
        <w:pStyle w:val="Heading2"/>
      </w:pPr>
      <w:r>
        <w:t>Noise / Parsing Test</w:t>
      </w:r>
    </w:p>
    <w:p>
      <w:r>
        <w:t>Random text: 123-ABC-!@#</w:t>
      </w:r>
    </w:p>
    <w:p>
      <w:r>
        <w:t>Extra whitespace test...</w:t>
      </w:r>
    </w:p>
    <w:p>
      <w:r>
        <w:t>Note: Candidate enjoys hackathons &amp; open-source.</w:t>
      </w:r>
    </w:p>
    <w:p>
      <w:r>
        <w:t>Parsing test — skill?? Python++ ML??</w:t>
      </w:r>
    </w:p>
    <w:p>
      <w:r>
        <w:t>Parsing test — skill?? Python++ ML??</w:t>
      </w:r>
    </w:p>
    <w:p>
      <w:r>
        <w:t>Extra whitespace test...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